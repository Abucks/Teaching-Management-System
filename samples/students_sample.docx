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高一学生名单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学号</w:t>
            </w:r>
          </w:p>
        </w:tc>
        <w:tc>
          <w:tcPr>
            <w:tcW w:type="dxa" w:w="1728"/>
          </w:tcPr>
          <w:p>
            <w:r>
              <w:t>姓名</w:t>
            </w:r>
          </w:p>
        </w:tc>
        <w:tc>
          <w:tcPr>
            <w:tcW w:type="dxa" w:w="1728"/>
          </w:tcPr>
          <w:p>
            <w:r>
              <w:t>班级</w:t>
            </w:r>
          </w:p>
        </w:tc>
        <w:tc>
          <w:tcPr>
            <w:tcW w:type="dxa" w:w="1728"/>
          </w:tcPr>
          <w:p>
            <w:r>
              <w:t>标签</w:t>
            </w:r>
          </w:p>
        </w:tc>
        <w:tc>
          <w:tcPr>
            <w:tcW w:type="dxa" w:w="1728"/>
          </w:tcPr>
          <w:p>
            <w:r>
              <w:t>头衔</w:t>
            </w:r>
          </w:p>
        </w:tc>
      </w:tr>
      <w:tr>
        <w:tc>
          <w:tcPr>
            <w:tcW w:type="dxa" w:w="1728"/>
          </w:tcPr>
          <w:p>
            <w:r>
              <w:t>20262085</w:t>
            </w:r>
          </w:p>
        </w:tc>
        <w:tc>
          <w:tcPr>
            <w:tcW w:type="dxa" w:w="1728"/>
          </w:tcPr>
          <w:p>
            <w:r>
              <w:t>郑子涵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20261215</w:t>
            </w:r>
          </w:p>
        </w:tc>
        <w:tc>
          <w:tcPr>
            <w:tcW w:type="dxa" w:w="1728"/>
          </w:tcPr>
          <w:p>
            <w:r>
              <w:t>于丽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优秀班干部,数学课代表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20268728</w:t>
            </w:r>
          </w:p>
        </w:tc>
        <w:tc>
          <w:tcPr>
            <w:tcW w:type="dxa" w:w="1728"/>
          </w:tcPr>
          <w:p>
            <w:r>
              <w:t>向超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20265690</w:t>
            </w:r>
          </w:p>
        </w:tc>
        <w:tc>
          <w:tcPr>
            <w:tcW w:type="dxa" w:w="1728"/>
          </w:tcPr>
          <w:p>
            <w:r>
              <w:t>吕宇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20269164</w:t>
            </w:r>
          </w:p>
        </w:tc>
        <w:tc>
          <w:tcPr>
            <w:tcW w:type="dxa" w:w="1728"/>
          </w:tcPr>
          <w:p>
            <w:r>
              <w:t>陆建华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学习标兵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20264977</w:t>
            </w:r>
          </w:p>
        </w:tc>
        <w:tc>
          <w:tcPr>
            <w:tcW w:type="dxa" w:w="1728"/>
          </w:tcPr>
          <w:p>
            <w:r>
              <w:t>石雨桐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20264949</w:t>
            </w:r>
          </w:p>
        </w:tc>
        <w:tc>
          <w:tcPr>
            <w:tcW w:type="dxa" w:w="1728"/>
          </w:tcPr>
          <w:p>
            <w:r>
              <w:t>赵磊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优秀班干部,数学课代表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20268927</w:t>
            </w:r>
          </w:p>
        </w:tc>
        <w:tc>
          <w:tcPr>
            <w:tcW w:type="dxa" w:w="1728"/>
          </w:tcPr>
          <w:p>
            <w:r>
              <w:t>汤浩然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优秀班干部,数学课代表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20262530</w:t>
            </w:r>
          </w:p>
        </w:tc>
        <w:tc>
          <w:tcPr>
            <w:tcW w:type="dxa" w:w="1728"/>
          </w:tcPr>
          <w:p>
            <w:r>
              <w:t>汤芳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体育特长生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20268819</w:t>
            </w:r>
          </w:p>
        </w:tc>
        <w:tc>
          <w:tcPr>
            <w:tcW w:type="dxa" w:w="1728"/>
          </w:tcPr>
          <w:p>
            <w:r>
              <w:t>胡秀英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20267006</w:t>
            </w:r>
          </w:p>
        </w:tc>
        <w:tc>
          <w:tcPr>
            <w:tcW w:type="dxa" w:w="1728"/>
          </w:tcPr>
          <w:p>
            <w:r>
              <w:t>夏芳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20265612</w:t>
            </w:r>
          </w:p>
        </w:tc>
        <w:tc>
          <w:tcPr>
            <w:tcW w:type="dxa" w:w="1728"/>
          </w:tcPr>
          <w:p>
            <w:r>
              <w:t>黎涛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文艺骨干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20263988</w:t>
            </w:r>
          </w:p>
        </w:tc>
        <w:tc>
          <w:tcPr>
            <w:tcW w:type="dxa" w:w="1728"/>
          </w:tcPr>
          <w:p>
            <w:r>
              <w:t>董雨桐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20265973</w:t>
            </w:r>
          </w:p>
        </w:tc>
        <w:tc>
          <w:tcPr>
            <w:tcW w:type="dxa" w:w="1728"/>
          </w:tcPr>
          <w:p>
            <w:r>
              <w:t>彭桂英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20269822</w:t>
            </w:r>
          </w:p>
        </w:tc>
        <w:tc>
          <w:tcPr>
            <w:tcW w:type="dxa" w:w="1728"/>
          </w:tcPr>
          <w:p>
            <w:r>
              <w:t>闫宇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文艺骨干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20263101</w:t>
            </w:r>
          </w:p>
        </w:tc>
        <w:tc>
          <w:tcPr>
            <w:tcW w:type="dxa" w:w="1728"/>
          </w:tcPr>
          <w:p>
            <w:r>
              <w:t>韦伟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20266388</w:t>
            </w:r>
          </w:p>
        </w:tc>
        <w:tc>
          <w:tcPr>
            <w:tcW w:type="dxa" w:w="1728"/>
          </w:tcPr>
          <w:p>
            <w:r>
              <w:t>李丽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20269474</w:t>
            </w:r>
          </w:p>
        </w:tc>
        <w:tc>
          <w:tcPr>
            <w:tcW w:type="dxa" w:w="1728"/>
          </w:tcPr>
          <w:p>
            <w:r>
              <w:t>韦思远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20269018</w:t>
            </w:r>
          </w:p>
        </w:tc>
        <w:tc>
          <w:tcPr>
            <w:tcW w:type="dxa" w:w="1728"/>
          </w:tcPr>
          <w:p>
            <w:r>
              <w:t>许艳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20264662</w:t>
            </w:r>
          </w:p>
        </w:tc>
        <w:tc>
          <w:tcPr>
            <w:tcW w:type="dxa" w:w="1728"/>
          </w:tcPr>
          <w:p>
            <w:r>
              <w:t>袁桂英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20264151</w:t>
            </w:r>
          </w:p>
        </w:tc>
        <w:tc>
          <w:tcPr>
            <w:tcW w:type="dxa" w:w="1728"/>
          </w:tcPr>
          <w:p>
            <w:r>
              <w:t>方平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体育特长生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20264230</w:t>
            </w:r>
          </w:p>
        </w:tc>
        <w:tc>
          <w:tcPr>
            <w:tcW w:type="dxa" w:w="1728"/>
          </w:tcPr>
          <w:p>
            <w:r>
              <w:t>崔梓萱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学习之星</w:t>
            </w:r>
          </w:p>
        </w:tc>
      </w:tr>
      <w:tr>
        <w:tc>
          <w:tcPr>
            <w:tcW w:type="dxa" w:w="1728"/>
          </w:tcPr>
          <w:p>
            <w:r>
              <w:t>20266086</w:t>
            </w:r>
          </w:p>
        </w:tc>
        <w:tc>
          <w:tcPr>
            <w:tcW w:type="dxa" w:w="1728"/>
          </w:tcPr>
          <w:p>
            <w:r>
              <w:t>汪晨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20267008</w:t>
            </w:r>
          </w:p>
        </w:tc>
        <w:tc>
          <w:tcPr>
            <w:tcW w:type="dxa" w:w="1728"/>
          </w:tcPr>
          <w:p>
            <w:r>
              <w:t>石霞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20263306</w:t>
            </w:r>
          </w:p>
        </w:tc>
        <w:tc>
          <w:tcPr>
            <w:tcW w:type="dxa" w:w="1728"/>
          </w:tcPr>
          <w:p>
            <w:r>
              <w:t>贺思远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20268567</w:t>
            </w:r>
          </w:p>
        </w:tc>
        <w:tc>
          <w:tcPr>
            <w:tcW w:type="dxa" w:w="1728"/>
          </w:tcPr>
          <w:p>
            <w:r>
              <w:t>许艳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20263909</w:t>
            </w:r>
          </w:p>
        </w:tc>
        <w:tc>
          <w:tcPr>
            <w:tcW w:type="dxa" w:w="1728"/>
          </w:tcPr>
          <w:p>
            <w:r>
              <w:t>蒋超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20264577</w:t>
            </w:r>
          </w:p>
        </w:tc>
        <w:tc>
          <w:tcPr>
            <w:tcW w:type="dxa" w:w="1728"/>
          </w:tcPr>
          <w:p>
            <w:r>
              <w:t>范勇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>
              <w:t>学习之星</w:t>
            </w:r>
          </w:p>
        </w:tc>
      </w:tr>
      <w:tr>
        <w:tc>
          <w:tcPr>
            <w:tcW w:type="dxa" w:w="1728"/>
          </w:tcPr>
          <w:p>
            <w:r>
              <w:t>20263857</w:t>
            </w:r>
          </w:p>
        </w:tc>
        <w:tc>
          <w:tcPr>
            <w:tcW w:type="dxa" w:w="1728"/>
          </w:tcPr>
          <w:p>
            <w:r>
              <w:t>苏芳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20269047</w:t>
            </w:r>
          </w:p>
        </w:tc>
        <w:tc>
          <w:tcPr>
            <w:tcW w:type="dxa" w:w="1728"/>
          </w:tcPr>
          <w:p>
            <w:r>
              <w:t>曹静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学习标兵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20266724</w:t>
            </w:r>
          </w:p>
        </w:tc>
        <w:tc>
          <w:tcPr>
            <w:tcW w:type="dxa" w:w="1728"/>
          </w:tcPr>
          <w:p>
            <w:r>
              <w:t>史桂英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优秀班干部,数学课代表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20268310</w:t>
            </w:r>
          </w:p>
        </w:tc>
        <w:tc>
          <w:tcPr>
            <w:tcW w:type="dxa" w:w="1728"/>
          </w:tcPr>
          <w:p>
            <w:r>
              <w:t>段杰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20267010</w:t>
            </w:r>
          </w:p>
        </w:tc>
        <w:tc>
          <w:tcPr>
            <w:tcW w:type="dxa" w:w="1728"/>
          </w:tcPr>
          <w:p>
            <w:r>
              <w:t>石娜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优秀班干部,数学课代表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20266389</w:t>
            </w:r>
          </w:p>
        </w:tc>
        <w:tc>
          <w:tcPr>
            <w:tcW w:type="dxa" w:w="1728"/>
          </w:tcPr>
          <w:p>
            <w:r>
              <w:t>李艳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20261223</w:t>
            </w:r>
          </w:p>
        </w:tc>
        <w:tc>
          <w:tcPr>
            <w:tcW w:type="dxa" w:w="1728"/>
          </w:tcPr>
          <w:p>
            <w:r>
              <w:t>贺平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20265057</w:t>
            </w:r>
          </w:p>
        </w:tc>
        <w:tc>
          <w:tcPr>
            <w:tcW w:type="dxa" w:w="1728"/>
          </w:tcPr>
          <w:p>
            <w:r>
              <w:t>刘洋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>
              <w:t>学习之星</w:t>
            </w:r>
          </w:p>
        </w:tc>
      </w:tr>
      <w:tr>
        <w:tc>
          <w:tcPr>
            <w:tcW w:type="dxa" w:w="1728"/>
          </w:tcPr>
          <w:p>
            <w:r>
              <w:t>20263590</w:t>
            </w:r>
          </w:p>
        </w:tc>
        <w:tc>
          <w:tcPr>
            <w:tcW w:type="dxa" w:w="1728"/>
          </w:tcPr>
          <w:p>
            <w:r>
              <w:t>龙洋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20268168</w:t>
            </w:r>
          </w:p>
        </w:tc>
        <w:tc>
          <w:tcPr>
            <w:tcW w:type="dxa" w:w="1728"/>
          </w:tcPr>
          <w:p>
            <w:r>
              <w:t>董建华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20262308</w:t>
            </w:r>
          </w:p>
        </w:tc>
        <w:tc>
          <w:tcPr>
            <w:tcW w:type="dxa" w:w="1728"/>
          </w:tcPr>
          <w:p>
            <w:r>
              <w:t>陶梓萱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文艺骨干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20261437</w:t>
            </w:r>
          </w:p>
        </w:tc>
        <w:tc>
          <w:tcPr>
            <w:tcW w:type="dxa" w:w="1728"/>
          </w:tcPr>
          <w:p>
            <w:r>
              <w:t>高欣怡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编程爱好者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20264363</w:t>
            </w:r>
          </w:p>
        </w:tc>
        <w:tc>
          <w:tcPr>
            <w:tcW w:type="dxa" w:w="1728"/>
          </w:tcPr>
          <w:p>
            <w:r>
              <w:t>林娜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20266416</w:t>
            </w:r>
          </w:p>
        </w:tc>
        <w:tc>
          <w:tcPr>
            <w:tcW w:type="dxa" w:w="1728"/>
          </w:tcPr>
          <w:p>
            <w:r>
              <w:t>史宇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学习之星</w:t>
            </w:r>
          </w:p>
        </w:tc>
      </w:tr>
      <w:tr>
        <w:tc>
          <w:tcPr>
            <w:tcW w:type="dxa" w:w="1728"/>
          </w:tcPr>
          <w:p>
            <w:r>
              <w:t>20268761</w:t>
            </w:r>
          </w:p>
        </w:tc>
        <w:tc>
          <w:tcPr>
            <w:tcW w:type="dxa" w:w="1728"/>
          </w:tcPr>
          <w:p>
            <w:r>
              <w:t>叶杰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20265778</w:t>
            </w:r>
          </w:p>
        </w:tc>
        <w:tc>
          <w:tcPr>
            <w:tcW w:type="dxa" w:w="1728"/>
          </w:tcPr>
          <w:p>
            <w:r>
              <w:t>邓雨桐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20266113</w:t>
            </w:r>
          </w:p>
        </w:tc>
        <w:tc>
          <w:tcPr>
            <w:tcW w:type="dxa" w:w="1728"/>
          </w:tcPr>
          <w:p>
            <w:r>
              <w:t>龚敏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学习标兵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20265148</w:t>
            </w:r>
          </w:p>
        </w:tc>
        <w:tc>
          <w:tcPr>
            <w:tcW w:type="dxa" w:w="1728"/>
          </w:tcPr>
          <w:p>
            <w:r>
              <w:t>于梓萱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学习标兵</w:t>
            </w:r>
          </w:p>
        </w:tc>
        <w:tc>
          <w:tcPr>
            <w:tcW w:type="dxa" w:w="1728"/>
          </w:tcPr>
          <w:p>
            <w:r>
              <w:t>进步之星</w:t>
            </w:r>
          </w:p>
        </w:tc>
      </w:tr>
      <w:tr>
        <w:tc>
          <w:tcPr>
            <w:tcW w:type="dxa" w:w="1728"/>
          </w:tcPr>
          <w:p>
            <w:r>
              <w:t>20268070</w:t>
            </w:r>
          </w:p>
        </w:tc>
        <w:tc>
          <w:tcPr>
            <w:tcW w:type="dxa" w:w="1728"/>
          </w:tcPr>
          <w:p>
            <w:r>
              <w:t>姚宇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20264266</w:t>
            </w:r>
          </w:p>
        </w:tc>
        <w:tc>
          <w:tcPr>
            <w:tcW w:type="dxa" w:w="1728"/>
          </w:tcPr>
          <w:p>
            <w:r>
              <w:t>宋辉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体育特长生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20261639</w:t>
            </w:r>
          </w:p>
        </w:tc>
        <w:tc>
          <w:tcPr>
            <w:tcW w:type="dxa" w:w="1728"/>
          </w:tcPr>
          <w:p>
            <w:r>
              <w:t>徐平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20265908</w:t>
            </w:r>
          </w:p>
        </w:tc>
        <w:tc>
          <w:tcPr>
            <w:tcW w:type="dxa" w:w="1728"/>
          </w:tcPr>
          <w:p>
            <w:r>
              <w:t>龙浩然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体育特长生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20263237</w:t>
            </w:r>
          </w:p>
        </w:tc>
        <w:tc>
          <w:tcPr>
            <w:tcW w:type="dxa" w:w="1728"/>
          </w:tcPr>
          <w:p>
            <w:r>
              <w:t>朱涛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>
              <w:t>优秀班干部,数学课代表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20263370</w:t>
            </w:r>
          </w:p>
        </w:tc>
        <w:tc>
          <w:tcPr>
            <w:tcW w:type="dxa" w:w="1728"/>
          </w:tcPr>
          <w:p>
            <w:r>
              <w:t>吕勇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体育特长生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20264600</w:t>
            </w:r>
          </w:p>
        </w:tc>
        <w:tc>
          <w:tcPr>
            <w:tcW w:type="dxa" w:w="1728"/>
          </w:tcPr>
          <w:p>
            <w:r>
              <w:t>宋宇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三好学生</w:t>
            </w:r>
          </w:p>
        </w:tc>
      </w:tr>
      <w:tr>
        <w:tc>
          <w:tcPr>
            <w:tcW w:type="dxa" w:w="1728"/>
          </w:tcPr>
          <w:p>
            <w:r>
              <w:t>20269163</w:t>
            </w:r>
          </w:p>
        </w:tc>
        <w:tc>
          <w:tcPr>
            <w:tcW w:type="dxa" w:w="1728"/>
          </w:tcPr>
          <w:p>
            <w:r>
              <w:t>陈霞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20263919</w:t>
            </w:r>
          </w:p>
        </w:tc>
        <w:tc>
          <w:tcPr>
            <w:tcW w:type="dxa" w:w="1728"/>
          </w:tcPr>
          <w:p>
            <w:r>
              <w:t>吕子涵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体育特长生</w:t>
            </w:r>
          </w:p>
        </w:tc>
        <w:tc>
          <w:tcPr>
            <w:tcW w:type="dxa" w:w="1728"/>
          </w:tcPr>
          <w:p>
            <w:r>
              <w:t>优秀团员</w:t>
            </w:r>
          </w:p>
        </w:tc>
      </w:tr>
      <w:tr>
        <w:tc>
          <w:tcPr>
            <w:tcW w:type="dxa" w:w="1728"/>
          </w:tcPr>
          <w:p>
            <w:r>
              <w:t>20268486</w:t>
            </w:r>
          </w:p>
        </w:tc>
        <w:tc>
          <w:tcPr>
            <w:tcW w:type="dxa" w:w="1728"/>
          </w:tcPr>
          <w:p>
            <w:r>
              <w:t>孙艳</w:t>
            </w:r>
          </w:p>
        </w:tc>
        <w:tc>
          <w:tcPr>
            <w:tcW w:type="dxa" w:w="1728"/>
          </w:tcPr>
          <w:p>
            <w:r>
              <w:t>高三(1)班</w:t>
            </w:r>
          </w:p>
        </w:tc>
        <w:tc>
          <w:tcPr>
            <w:tcW w:type="dxa" w:w="1728"/>
          </w:tcPr>
          <w:p>
            <w:r>
              <w:t>体育特长生</w:t>
            </w:r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20269856</w:t>
            </w:r>
          </w:p>
        </w:tc>
        <w:tc>
          <w:tcPr>
            <w:tcW w:type="dxa" w:w="1728"/>
          </w:tcPr>
          <w:p>
            <w:r>
              <w:t>李杰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值日组长,物理课代表</w:t>
            </w:r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20263193</w:t>
            </w:r>
          </w:p>
        </w:tc>
        <w:tc>
          <w:tcPr>
            <w:tcW w:type="dxa" w:w="1728"/>
          </w:tcPr>
          <w:p>
            <w:r>
              <w:t>宋敏</w:t>
            </w:r>
          </w:p>
        </w:tc>
        <w:tc>
          <w:tcPr>
            <w:tcW w:type="dxa" w:w="1728"/>
          </w:tcPr>
          <w:p>
            <w:r>
              <w:t>高三(2)班</w:t>
            </w:r>
          </w:p>
        </w:tc>
        <w:tc>
          <w:tcPr>
            <w:tcW w:type="dxa" w:w="1728"/>
          </w:tcPr>
          <w:p>
            <w:r>
              <w:t>英语课代表</w:t>
            </w:r>
          </w:p>
        </w:tc>
        <w:tc>
          <w:tcPr>
            <w:tcW w:type="dxa" w:w="1728"/>
          </w:tcPr>
          <w:p>
            <w:r>
              <w:t>文明之星</w:t>
            </w:r>
          </w:p>
        </w:tc>
      </w:tr>
      <w:tr>
        <w:tc>
          <w:tcPr>
            <w:tcW w:type="dxa" w:w="1728"/>
          </w:tcPr>
          <w:p>
            <w:r>
              <w:t>20267467</w:t>
            </w:r>
          </w:p>
        </w:tc>
        <w:tc>
          <w:tcPr>
            <w:tcW w:type="dxa" w:w="1728"/>
          </w:tcPr>
          <w:p>
            <w:r>
              <w:t>孔娜</w:t>
            </w:r>
          </w:p>
        </w:tc>
        <w:tc>
          <w:tcPr>
            <w:tcW w:type="dxa" w:w="1728"/>
          </w:tcPr>
          <w:p>
            <w:r>
              <w:t>高二(3)班</w:t>
            </w:r>
          </w:p>
        </w:tc>
        <w:tc>
          <w:tcPr>
            <w:tcW w:type="dxa" w:w="1728"/>
          </w:tcPr>
          <w:p>
            <w:r>
              <w:t>学习标兵</w:t>
            </w:r>
          </w:p>
        </w:tc>
        <w:tc>
          <w:tcPr>
            <w:tcW w:type="dxa" w:w="1728"/>
          </w:tcPr>
          <w:p>
            <w:r>
              <w:t>学习之星</w:t>
            </w:r>
          </w:p>
        </w:tc>
      </w:tr>
      <w:tr>
        <w:tc>
          <w:tcPr>
            <w:tcW w:type="dxa" w:w="1728"/>
          </w:tcPr>
          <w:p>
            <w:r>
              <w:t>20268780</w:t>
            </w:r>
          </w:p>
        </w:tc>
        <w:tc>
          <w:tcPr>
            <w:tcW w:type="dxa" w:w="1728"/>
          </w:tcPr>
          <w:p>
            <w:r>
              <w:t>苏磊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>
              <w:t>优秀班干部,数学课代表</w:t>
            </w:r>
          </w:p>
        </w:tc>
        <w:tc>
          <w:tcPr>
            <w:tcW w:type="dxa" w:w="1728"/>
          </w:tcPr>
          <w:p>
            <w:r>
              <w:t>学习之星</w:t>
            </w:r>
          </w:p>
        </w:tc>
      </w:tr>
      <w:tr>
        <w:tc>
          <w:tcPr>
            <w:tcW w:type="dxa" w:w="1728"/>
          </w:tcPr>
          <w:p>
            <w:r>
              <w:t>20262085</w:t>
            </w:r>
          </w:p>
        </w:tc>
        <w:tc>
          <w:tcPr>
            <w:tcW w:type="dxa" w:w="1728"/>
          </w:tcPr>
          <w:p>
            <w:r>
              <w:t>测试重复A</w:t>
            </w:r>
          </w:p>
        </w:tc>
        <w:tc>
          <w:tcPr>
            <w:tcW w:type="dxa" w:w="1728"/>
          </w:tcPr>
          <w:p>
            <w:r>
              <w:t>高一(1)班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20265690</w:t>
            </w:r>
          </w:p>
        </w:tc>
        <w:tc>
          <w:tcPr>
            <w:tcW w:type="dxa" w:w="1728"/>
          </w:tcPr>
          <w:p>
            <w:r>
              <w:t>测试重复B</w:t>
            </w:r>
          </w:p>
        </w:tc>
        <w:tc>
          <w:tcPr>
            <w:tcW w:type="dxa" w:w="1728"/>
          </w:tcPr>
          <w:p>
            <w:r>
              <w:t>高一(2)班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